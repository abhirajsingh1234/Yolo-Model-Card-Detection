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Setup Guide: Virtual Environment, YOLO, and LabelImg Fix</w:t>
      </w:r>
    </w:p>
    <w:p/>
    <w:p>
      <w:r>
        <w:t>This document provides a complete step-by-step guide to:</w:t>
      </w:r>
    </w:p>
    <w:p/>
    <w:p>
      <w:r>
        <w:t>1. Creating a virtual environment using `uv`</w:t>
      </w:r>
    </w:p>
    <w:p>
      <w:r>
        <w:t>2. Setting up Python</w:t>
      </w:r>
    </w:p>
    <w:p>
      <w:r>
        <w:t>3. Installing YOLO dependencies</w:t>
      </w:r>
    </w:p>
    <w:p>
      <w:r>
        <w:t>4. Installing and fixing LabelImg for Windows</w:t>
      </w:r>
    </w:p>
    <w:p>
      <w:r>
        <w:t>5. Ensuring Qt plugin issues are resolved</w:t>
      </w:r>
    </w:p>
    <w:p/>
    <w:p>
      <w:r>
        <w:t>---------------------------------------------------------------------</w:t>
      </w:r>
    </w:p>
    <w:p/>
    <w:p>
      <w:r>
        <w:t>### 1. Install UV (Virtual Environment Manager)</w:t>
      </w:r>
    </w:p>
    <w:p>
      <w:r>
        <w:t>```</w:t>
      </w:r>
    </w:p>
    <w:p>
      <w:r>
        <w:t>pip install uv</w:t>
      </w:r>
    </w:p>
    <w:p>
      <w:r>
        <w:t>uv --version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2. Create a Virtual Environment</w:t>
      </w:r>
    </w:p>
    <w:p>
      <w:r>
        <w:t>```</w:t>
      </w:r>
    </w:p>
    <w:p>
      <w:r>
        <w:t>uv venv yolo_env</w:t>
      </w:r>
    </w:p>
    <w:p>
      <w:r>
        <w:t>```</w:t>
      </w:r>
    </w:p>
    <w:p/>
    <w:p>
      <w:r>
        <w:t>Activate:</w:t>
      </w:r>
    </w:p>
    <w:p/>
    <w:p>
      <w:r>
        <w:t>Windows:</w:t>
      </w:r>
    </w:p>
    <w:p>
      <w:r>
        <w:t>```</w:t>
      </w:r>
    </w:p>
    <w:p>
      <w:r>
        <w:t>yolo_env\Scripts\activate</w:t>
      </w:r>
    </w:p>
    <w:p>
      <w:r>
        <w:t>```</w:t>
      </w:r>
    </w:p>
    <w:p/>
    <w:p>
      <w:r>
        <w:t>Mac/Linux:</w:t>
      </w:r>
    </w:p>
    <w:p>
      <w:r>
        <w:t>```</w:t>
      </w:r>
    </w:p>
    <w:p>
      <w:r>
        <w:t>source yolo_env/bin/activate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3. Install Required Libraries</w:t>
      </w:r>
    </w:p>
    <w:p>
      <w:r>
        <w:t>```</w:t>
      </w:r>
    </w:p>
    <w:p>
      <w:r>
        <w:t>pip install ultralytics opencv-python pillow numpy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4. Install LabelImg</w:t>
      </w:r>
    </w:p>
    <w:p>
      <w:r>
        <w:t>Uninstall old version:</w:t>
      </w:r>
    </w:p>
    <w:p>
      <w:r>
        <w:t>```</w:t>
      </w:r>
    </w:p>
    <w:p>
      <w:r>
        <w:t>pip uninstall labelImg -y</w:t>
      </w:r>
    </w:p>
    <w:p>
      <w:r>
        <w:t>```</w:t>
      </w:r>
    </w:p>
    <w:p/>
    <w:p>
      <w:r>
        <w:t>Install fresh inside venv:</w:t>
      </w:r>
    </w:p>
    <w:p>
      <w:r>
        <w:t>```</w:t>
      </w:r>
    </w:p>
    <w:p>
      <w:r>
        <w:t>pip install labelImg</w:t>
      </w:r>
    </w:p>
    <w:p>
      <w:r>
        <w:t>```</w:t>
      </w:r>
    </w:p>
    <w:p/>
    <w:p>
      <w:r>
        <w:t>Run:</w:t>
      </w:r>
    </w:p>
    <w:p>
      <w:r>
        <w:t>```</w:t>
      </w:r>
    </w:p>
    <w:p>
      <w:r>
        <w:t>labelImg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5. Fix Qt Plugin Error ("Could not find Qt platform plugin windows")</w:t>
      </w:r>
    </w:p>
    <w:p>
      <w:r>
        <w:t>Install QT + tools:</w:t>
      </w:r>
    </w:p>
    <w:p>
      <w:r>
        <w:t>```</w:t>
      </w:r>
    </w:p>
    <w:p>
      <w:r>
        <w:t>pip install pyqt5 pyqt5-tools</w:t>
      </w:r>
    </w:p>
    <w:p>
      <w:r>
        <w:t>```</w:t>
      </w:r>
    </w:p>
    <w:p/>
    <w:p>
      <w:r>
        <w:t>If still error, set QT_PLUGIN_PATH:</w:t>
      </w:r>
    </w:p>
    <w:p>
      <w:r>
        <w:t>```</w:t>
      </w:r>
    </w:p>
    <w:p>
      <w:r>
        <w:t>set QT_PLUGIN_PATH=%VIRTUAL_ENV%\Lib\site-packages\PyQt5\Qt5\plugins</w:t>
      </w:r>
    </w:p>
    <w:p>
      <w:r>
        <w:t>labelImg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6. YOLO Training Folder Structure</w:t>
      </w:r>
    </w:p>
    <w:p>
      <w:r>
        <w:t>```</w:t>
      </w:r>
    </w:p>
    <w:p>
      <w:r>
        <w:t>project/</w:t>
      </w:r>
    </w:p>
    <w:p>
      <w:r>
        <w:t>|-- images/</w:t>
      </w:r>
    </w:p>
    <w:p>
      <w:r>
        <w:t>|   |-- train/</w:t>
      </w:r>
    </w:p>
    <w:p>
      <w:r>
        <w:t>|   |-- val/</w:t>
      </w:r>
    </w:p>
    <w:p>
      <w:r>
        <w:t>|-- labels/</w:t>
      </w:r>
    </w:p>
    <w:p>
      <w:r>
        <w:t>|   |-- train/</w:t>
      </w:r>
    </w:p>
    <w:p>
      <w:r>
        <w:t>|   |-- val/</w:t>
      </w:r>
    </w:p>
    <w:p>
      <w:r>
        <w:t>|-- data.yaml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7. Sample data.yaml</w:t>
      </w:r>
    </w:p>
    <w:p>
      <w:r>
        <w:t>```</w:t>
      </w:r>
    </w:p>
    <w:p>
      <w:r>
        <w:t>train: images/train</w:t>
      </w:r>
    </w:p>
    <w:p>
      <w:r>
        <w:t>val: images/val</w:t>
      </w:r>
    </w:p>
    <w:p>
      <w:r>
        <w:t>names:</w:t>
      </w:r>
    </w:p>
    <w:p>
      <w:r>
        <w:t xml:space="preserve">  0: card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8. Training YOLO</w:t>
      </w:r>
    </w:p>
    <w:p>
      <w:r>
        <w:t>```</w:t>
      </w:r>
    </w:p>
    <w:p>
      <w:r>
        <w:t>yolo task=detect mode=train epochs=50 model=yolov8n.pt data=data.yaml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9. Run Inference</w:t>
      </w:r>
    </w:p>
    <w:p>
      <w:r>
        <w:t>```</w:t>
      </w:r>
    </w:p>
    <w:p>
      <w:r>
        <w:t>yolo task=detect mode=predict model=runs/detect/train/weights/best.pt source=0</w:t>
      </w:r>
    </w:p>
    <w:p>
      <w:r>
        <w:t>```</w:t>
      </w:r>
    </w:p>
    <w:p/>
    <w:p>
      <w:r>
        <w:t>---------------------------------------------------------------------</w:t>
      </w:r>
    </w:p>
    <w:p/>
    <w:p>
      <w:r>
        <w:t>### 10. Done!</w:t>
      </w:r>
    </w:p>
    <w:p>
      <w:r>
        <w:t>Your setup is now complete.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